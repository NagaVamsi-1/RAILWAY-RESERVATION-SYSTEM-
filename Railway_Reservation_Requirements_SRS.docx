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543C4B" w14:textId="77777777" w:rsidR="00B036C4" w:rsidRDefault="007660DA">
      <w:pPr>
        <w:jc w:val="center"/>
        <w:rPr>
          <w:b/>
          <w:sz w:val="36"/>
        </w:rPr>
      </w:pPr>
      <w:r>
        <w:rPr>
          <w:b/>
          <w:sz w:val="36"/>
        </w:rPr>
        <w:t>RAILWAY RESERVATION SYSTEM</w:t>
      </w:r>
    </w:p>
    <w:p w14:paraId="318F0CE7" w14:textId="77777777" w:rsidR="00BA2C8B" w:rsidRDefault="00BA2C8B">
      <w:pPr>
        <w:jc w:val="center"/>
        <w:rPr>
          <w:b/>
          <w:sz w:val="36"/>
        </w:rPr>
      </w:pPr>
    </w:p>
    <w:p w14:paraId="76309B05" w14:textId="77777777" w:rsidR="00DF4D49" w:rsidRPr="002C7236" w:rsidRDefault="00DF4D49" w:rsidP="00DF4D49">
      <w:pPr>
        <w:pStyle w:val="Heading1"/>
        <w:rPr>
          <w:b w:val="0"/>
          <w:bCs w:val="0"/>
          <w:color w:val="auto"/>
        </w:rPr>
      </w:pPr>
      <w:bookmarkStart w:id="0" w:name="introduction"/>
      <w:r w:rsidRPr="002C7236">
        <w:rPr>
          <w:color w:val="auto"/>
        </w:rPr>
        <w:t>1. Introduction</w:t>
      </w:r>
    </w:p>
    <w:p w14:paraId="41B80641" w14:textId="77777777" w:rsidR="00DF4D49" w:rsidRPr="002C7236" w:rsidRDefault="00DF4D49" w:rsidP="00DF4D49">
      <w:pPr>
        <w:pStyle w:val="Heading2"/>
        <w:rPr>
          <w:b w:val="0"/>
          <w:bCs w:val="0"/>
          <w:color w:val="auto"/>
        </w:rPr>
      </w:pPr>
      <w:bookmarkStart w:id="1" w:name="purpose"/>
      <w:r w:rsidRPr="002C7236">
        <w:rPr>
          <w:color w:val="auto"/>
        </w:rPr>
        <w:t>1.1 Purpose</w:t>
      </w:r>
    </w:p>
    <w:p w14:paraId="4BD4B3C5" w14:textId="77777777" w:rsidR="00DF4D49" w:rsidRDefault="00DF4D49" w:rsidP="00DF4D49">
      <w:pPr>
        <w:pStyle w:val="FirstParagraph"/>
      </w:pPr>
      <w:r>
        <w:t>The Railway Reservation System allows passengers to search for trains, check seat availability, book and cancel tickets, make online payments, and manage their reservations securely.</w:t>
      </w:r>
    </w:p>
    <w:p w14:paraId="3A016356" w14:textId="77777777" w:rsidR="00DF4D49" w:rsidRPr="002C7236" w:rsidRDefault="00DF4D49" w:rsidP="00DF4D49">
      <w:pPr>
        <w:pStyle w:val="Heading2"/>
        <w:rPr>
          <w:b w:val="0"/>
          <w:bCs w:val="0"/>
          <w:color w:val="auto"/>
        </w:rPr>
      </w:pPr>
      <w:bookmarkStart w:id="2" w:name="scope"/>
      <w:bookmarkEnd w:id="1"/>
      <w:r w:rsidRPr="002C7236">
        <w:rPr>
          <w:color w:val="auto"/>
        </w:rPr>
        <w:t>1.2 Scope</w:t>
      </w:r>
    </w:p>
    <w:p w14:paraId="624C9AC1" w14:textId="77777777" w:rsidR="00DF4D49" w:rsidRDefault="00DF4D49" w:rsidP="00DF4D49">
      <w:pPr>
        <w:pStyle w:val="FirstParagraph"/>
      </w:pPr>
      <w:r>
        <w:t>The system provides:</w:t>
      </w:r>
    </w:p>
    <w:p w14:paraId="2FD9C704" w14:textId="77777777" w:rsidR="00DF4D49" w:rsidRDefault="00DF4D49" w:rsidP="00DF4D49">
      <w:pPr>
        <w:pStyle w:val="Compact"/>
        <w:numPr>
          <w:ilvl w:val="0"/>
          <w:numId w:val="10"/>
        </w:numPr>
      </w:pPr>
      <w:r>
        <w:t>Passenger login and logout</w:t>
      </w:r>
    </w:p>
    <w:p w14:paraId="50B4A351" w14:textId="77777777" w:rsidR="00DF4D49" w:rsidRDefault="00DF4D49" w:rsidP="00DF4D49">
      <w:pPr>
        <w:pStyle w:val="Compact"/>
        <w:numPr>
          <w:ilvl w:val="0"/>
          <w:numId w:val="10"/>
        </w:numPr>
      </w:pPr>
      <w:r>
        <w:t>Train search by source, destination, and journey date</w:t>
      </w:r>
    </w:p>
    <w:p w14:paraId="3CEA437A" w14:textId="77777777" w:rsidR="00DF4D49" w:rsidRDefault="00DF4D49" w:rsidP="00DF4D49">
      <w:pPr>
        <w:pStyle w:val="Compact"/>
        <w:numPr>
          <w:ilvl w:val="0"/>
          <w:numId w:val="10"/>
        </w:numPr>
      </w:pPr>
      <w:r>
        <w:t>Train details and seat availability</w:t>
      </w:r>
    </w:p>
    <w:p w14:paraId="022B6C20" w14:textId="77777777" w:rsidR="00DF4D49" w:rsidRDefault="00DF4D49" w:rsidP="00DF4D49">
      <w:pPr>
        <w:pStyle w:val="Compact"/>
        <w:numPr>
          <w:ilvl w:val="0"/>
          <w:numId w:val="10"/>
        </w:numPr>
      </w:pPr>
      <w:r>
        <w:t>Class selection and ticket booking</w:t>
      </w:r>
    </w:p>
    <w:p w14:paraId="56DFC211" w14:textId="77777777" w:rsidR="00DF4D49" w:rsidRDefault="00DF4D49" w:rsidP="00DF4D49">
      <w:pPr>
        <w:pStyle w:val="Compact"/>
        <w:numPr>
          <w:ilvl w:val="0"/>
          <w:numId w:val="10"/>
        </w:numPr>
      </w:pPr>
      <w:r>
        <w:t>Online payment and PNR generation</w:t>
      </w:r>
    </w:p>
    <w:p w14:paraId="6124FA17" w14:textId="77777777" w:rsidR="00DF4D49" w:rsidRDefault="00DF4D49" w:rsidP="00DF4D49">
      <w:pPr>
        <w:pStyle w:val="Compact"/>
        <w:numPr>
          <w:ilvl w:val="0"/>
          <w:numId w:val="10"/>
        </w:numPr>
      </w:pPr>
      <w:r>
        <w:t>Ticket cancellation and refund</w:t>
      </w:r>
    </w:p>
    <w:p w14:paraId="629B351F" w14:textId="77777777" w:rsidR="00DF4D49" w:rsidRDefault="00DF4D49" w:rsidP="00DF4D49">
      <w:pPr>
        <w:pStyle w:val="Compact"/>
        <w:numPr>
          <w:ilvl w:val="0"/>
          <w:numId w:val="10"/>
        </w:numPr>
      </w:pPr>
      <w:r>
        <w:t>Multilingual support</w:t>
      </w:r>
    </w:p>
    <w:p w14:paraId="7751CE42" w14:textId="77777777" w:rsidR="00DF4D49" w:rsidRDefault="00DF4D49" w:rsidP="00DF4D49">
      <w:pPr>
        <w:pStyle w:val="Compact"/>
        <w:numPr>
          <w:ilvl w:val="0"/>
          <w:numId w:val="10"/>
        </w:numPr>
      </w:pPr>
      <w:r>
        <w:t>Waitlist monitoring</w:t>
      </w:r>
    </w:p>
    <w:p w14:paraId="1862BEAD" w14:textId="77777777" w:rsidR="00DF4D49" w:rsidRDefault="00DF4D49" w:rsidP="00DF4D49">
      <w:pPr>
        <w:pStyle w:val="Compact"/>
        <w:numPr>
          <w:ilvl w:val="0"/>
          <w:numId w:val="10"/>
        </w:numPr>
      </w:pPr>
      <w:r>
        <w:t>Secure passenger information</w:t>
      </w:r>
    </w:p>
    <w:p w14:paraId="1F39C0B3" w14:textId="77777777" w:rsidR="00DF4D49" w:rsidRPr="002C7236" w:rsidRDefault="00DF4D49" w:rsidP="00DF4D49">
      <w:pPr>
        <w:pStyle w:val="Heading2"/>
        <w:rPr>
          <w:b w:val="0"/>
          <w:bCs w:val="0"/>
          <w:color w:val="auto"/>
        </w:rPr>
      </w:pPr>
      <w:bookmarkStart w:id="3" w:name="definitions-acronyms-and-abbreviations"/>
      <w:bookmarkEnd w:id="2"/>
      <w:r w:rsidRPr="002C7236">
        <w:rPr>
          <w:color w:val="auto"/>
        </w:rPr>
        <w:t>1.3 Definitions, Acronyms, and Abbreviations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62"/>
        <w:gridCol w:w="4683"/>
      </w:tblGrid>
      <w:tr w:rsidR="00DF4D49" w14:paraId="7F959A97" w14:textId="77777777" w:rsidTr="00E563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A2624E" w14:textId="77777777" w:rsidR="00DF4D49" w:rsidRDefault="00DF4D49" w:rsidP="00E56394">
            <w:pPr>
              <w:pStyle w:val="Compact"/>
            </w:pPr>
            <w:r>
              <w:t>Term</w:t>
            </w:r>
          </w:p>
        </w:tc>
        <w:tc>
          <w:tcPr>
            <w:tcW w:w="0" w:type="auto"/>
          </w:tcPr>
          <w:p w14:paraId="41A2048E" w14:textId="77777777" w:rsidR="00DF4D49" w:rsidRDefault="00DF4D49" w:rsidP="00E56394">
            <w:pPr>
              <w:pStyle w:val="Compact"/>
            </w:pPr>
            <w:r>
              <w:t>Meaning</w:t>
            </w:r>
          </w:p>
        </w:tc>
      </w:tr>
      <w:tr w:rsidR="00DF4D49" w14:paraId="5941CC97" w14:textId="77777777" w:rsidTr="00E56394">
        <w:tc>
          <w:tcPr>
            <w:tcW w:w="0" w:type="auto"/>
          </w:tcPr>
          <w:p w14:paraId="29589F59" w14:textId="77777777" w:rsidR="00DF4D49" w:rsidRDefault="00DF4D49" w:rsidP="00E56394">
            <w:pPr>
              <w:pStyle w:val="Compact"/>
            </w:pPr>
            <w:r>
              <w:t>SRS</w:t>
            </w:r>
          </w:p>
        </w:tc>
        <w:tc>
          <w:tcPr>
            <w:tcW w:w="0" w:type="auto"/>
          </w:tcPr>
          <w:p w14:paraId="47E5E2FD" w14:textId="77777777" w:rsidR="00DF4D49" w:rsidRDefault="00DF4D49" w:rsidP="00E56394">
            <w:pPr>
              <w:pStyle w:val="Compact"/>
            </w:pPr>
            <w:r>
              <w:t>Software Requirements Specification</w:t>
            </w:r>
          </w:p>
        </w:tc>
      </w:tr>
      <w:tr w:rsidR="00DF4D49" w14:paraId="5BB0D1EA" w14:textId="77777777" w:rsidTr="00E56394">
        <w:tc>
          <w:tcPr>
            <w:tcW w:w="0" w:type="auto"/>
          </w:tcPr>
          <w:p w14:paraId="4C529E09" w14:textId="77777777" w:rsidR="00DF4D49" w:rsidRDefault="00DF4D49" w:rsidP="00E56394">
            <w:pPr>
              <w:pStyle w:val="Compact"/>
            </w:pPr>
            <w:r>
              <w:t>PNR</w:t>
            </w:r>
          </w:p>
        </w:tc>
        <w:tc>
          <w:tcPr>
            <w:tcW w:w="0" w:type="auto"/>
          </w:tcPr>
          <w:p w14:paraId="1885AFAA" w14:textId="77777777" w:rsidR="00DF4D49" w:rsidRDefault="00DF4D49" w:rsidP="00E56394">
            <w:pPr>
              <w:pStyle w:val="Compact"/>
            </w:pPr>
            <w:r>
              <w:t>Passenger Name Record</w:t>
            </w:r>
          </w:p>
        </w:tc>
      </w:tr>
      <w:tr w:rsidR="00DF4D49" w14:paraId="029DCCA1" w14:textId="77777777" w:rsidTr="00E56394">
        <w:tc>
          <w:tcPr>
            <w:tcW w:w="0" w:type="auto"/>
          </w:tcPr>
          <w:p w14:paraId="2971F0F3" w14:textId="77777777" w:rsidR="00DF4D49" w:rsidRDefault="00DF4D49" w:rsidP="00E56394">
            <w:pPr>
              <w:pStyle w:val="Compact"/>
            </w:pPr>
            <w:r>
              <w:t>UI</w:t>
            </w:r>
          </w:p>
        </w:tc>
        <w:tc>
          <w:tcPr>
            <w:tcW w:w="0" w:type="auto"/>
          </w:tcPr>
          <w:p w14:paraId="1335662F" w14:textId="77777777" w:rsidR="00DF4D49" w:rsidRDefault="00DF4D49" w:rsidP="00E56394">
            <w:pPr>
              <w:pStyle w:val="Compact"/>
            </w:pPr>
            <w:r>
              <w:t>User Interface</w:t>
            </w:r>
          </w:p>
        </w:tc>
      </w:tr>
      <w:tr w:rsidR="00DF4D49" w14:paraId="6293C9A2" w14:textId="77777777" w:rsidTr="00E56394">
        <w:tc>
          <w:tcPr>
            <w:tcW w:w="0" w:type="auto"/>
          </w:tcPr>
          <w:p w14:paraId="7ABFEEC3" w14:textId="77777777" w:rsidR="00DF4D49" w:rsidRDefault="00DF4D49" w:rsidP="00E56394">
            <w:pPr>
              <w:pStyle w:val="Compact"/>
            </w:pPr>
            <w:r>
              <w:t>API</w:t>
            </w:r>
          </w:p>
        </w:tc>
        <w:tc>
          <w:tcPr>
            <w:tcW w:w="0" w:type="auto"/>
          </w:tcPr>
          <w:p w14:paraId="3037AA7A" w14:textId="77777777" w:rsidR="00DF4D49" w:rsidRDefault="00DF4D49" w:rsidP="00E56394">
            <w:pPr>
              <w:pStyle w:val="Compact"/>
            </w:pPr>
            <w:r>
              <w:t>Application Programming Interface</w:t>
            </w:r>
          </w:p>
        </w:tc>
      </w:tr>
      <w:tr w:rsidR="00DF4D49" w14:paraId="3794D09F" w14:textId="77777777" w:rsidTr="00E56394">
        <w:tc>
          <w:tcPr>
            <w:tcW w:w="0" w:type="auto"/>
          </w:tcPr>
          <w:p w14:paraId="5AAB3859" w14:textId="77777777" w:rsidR="00DF4D49" w:rsidRDefault="00DF4D49" w:rsidP="00E56394">
            <w:pPr>
              <w:pStyle w:val="Compact"/>
            </w:pPr>
            <w:r>
              <w:t>Passenger</w:t>
            </w:r>
          </w:p>
        </w:tc>
        <w:tc>
          <w:tcPr>
            <w:tcW w:w="0" w:type="auto"/>
          </w:tcPr>
          <w:p w14:paraId="759D88C4" w14:textId="77777777" w:rsidR="00DF4D49" w:rsidRDefault="00DF4D49" w:rsidP="00E56394">
            <w:pPr>
              <w:pStyle w:val="Compact"/>
            </w:pPr>
            <w:r>
              <w:t>User who books railway tickets</w:t>
            </w:r>
          </w:p>
        </w:tc>
      </w:tr>
      <w:tr w:rsidR="00DF4D49" w14:paraId="54CDBD5A" w14:textId="77777777" w:rsidTr="00E56394">
        <w:tc>
          <w:tcPr>
            <w:tcW w:w="0" w:type="auto"/>
          </w:tcPr>
          <w:p w14:paraId="631442B2" w14:textId="77777777" w:rsidR="00DF4D49" w:rsidRDefault="00DF4D49" w:rsidP="00E56394">
            <w:pPr>
              <w:pStyle w:val="Compact"/>
            </w:pPr>
            <w:r>
              <w:t>Waitlist</w:t>
            </w:r>
          </w:p>
        </w:tc>
        <w:tc>
          <w:tcPr>
            <w:tcW w:w="0" w:type="auto"/>
          </w:tcPr>
          <w:p w14:paraId="1B4F85D3" w14:textId="77777777" w:rsidR="00DF4D49" w:rsidRDefault="00DF4D49" w:rsidP="00E56394">
            <w:pPr>
              <w:pStyle w:val="Compact"/>
            </w:pPr>
            <w:r>
              <w:t>Status when a confirmed seat is unavailable</w:t>
            </w:r>
          </w:p>
        </w:tc>
      </w:tr>
    </w:tbl>
    <w:p w14:paraId="73E60D65" w14:textId="77777777" w:rsidR="00DF4D49" w:rsidRPr="002C7236" w:rsidRDefault="00DF4D49" w:rsidP="00DF4D49">
      <w:pPr>
        <w:pStyle w:val="Heading2"/>
        <w:rPr>
          <w:b w:val="0"/>
          <w:bCs w:val="0"/>
          <w:color w:val="auto"/>
        </w:rPr>
      </w:pPr>
      <w:bookmarkStart w:id="4" w:name="references"/>
      <w:bookmarkEnd w:id="3"/>
      <w:r w:rsidRPr="002C7236">
        <w:rPr>
          <w:color w:val="auto"/>
        </w:rPr>
        <w:t>1.4 References</w:t>
      </w:r>
    </w:p>
    <w:p w14:paraId="5B9CC484" w14:textId="77777777" w:rsidR="00DF4D49" w:rsidRDefault="00DF4D49" w:rsidP="00DF4D49">
      <w:pPr>
        <w:pStyle w:val="Compact"/>
        <w:numPr>
          <w:ilvl w:val="0"/>
          <w:numId w:val="10"/>
        </w:numPr>
      </w:pPr>
      <w:r>
        <w:t>IEEE Std. 830-1998 – Software Requirements Specification</w:t>
      </w:r>
    </w:p>
    <w:p w14:paraId="282BDA4A" w14:textId="77777777" w:rsidR="00DF4D49" w:rsidRDefault="00DF4D49" w:rsidP="00DF4D49">
      <w:pPr>
        <w:pStyle w:val="Compact"/>
        <w:numPr>
          <w:ilvl w:val="0"/>
          <w:numId w:val="10"/>
        </w:numPr>
      </w:pPr>
      <w:r>
        <w:t>Railway Reservation System project requirements</w:t>
      </w:r>
    </w:p>
    <w:p w14:paraId="356216A9" w14:textId="77777777" w:rsidR="00DF4D49" w:rsidRPr="002C7236" w:rsidRDefault="00DF4D49" w:rsidP="00DF4D49">
      <w:pPr>
        <w:pStyle w:val="Heading2"/>
        <w:rPr>
          <w:b w:val="0"/>
          <w:bCs w:val="0"/>
          <w:color w:val="auto"/>
        </w:rPr>
      </w:pPr>
      <w:bookmarkStart w:id="5" w:name="overview"/>
      <w:bookmarkEnd w:id="4"/>
      <w:r w:rsidRPr="002C7236">
        <w:rPr>
          <w:color w:val="auto"/>
        </w:rPr>
        <w:t>1.5 Overview</w:t>
      </w:r>
    </w:p>
    <w:p w14:paraId="0F0C19B4" w14:textId="77777777" w:rsidR="00DF4D49" w:rsidRDefault="00DF4D49" w:rsidP="00DF4D49">
      <w:pPr>
        <w:pStyle w:val="FirstParagraph"/>
      </w:pPr>
      <w:r>
        <w:t>The system allows passengers to search for trains, reserve tickets, make payments, and manage bookings including cancellation, refunds, and waitlist status.</w:t>
      </w:r>
    </w:p>
    <w:p w14:paraId="5E42CCBB" w14:textId="77777777" w:rsidR="00DF4D49" w:rsidRPr="002C7236" w:rsidRDefault="00DF4D49" w:rsidP="00DF4D49">
      <w:pPr>
        <w:pStyle w:val="Heading1"/>
        <w:rPr>
          <w:b w:val="0"/>
          <w:bCs w:val="0"/>
          <w:color w:val="auto"/>
        </w:rPr>
      </w:pPr>
      <w:bookmarkStart w:id="6" w:name="overall-description"/>
      <w:bookmarkEnd w:id="0"/>
      <w:bookmarkEnd w:id="5"/>
      <w:r w:rsidRPr="002C7236">
        <w:rPr>
          <w:color w:val="auto"/>
        </w:rPr>
        <w:lastRenderedPageBreak/>
        <w:t>2. Overall Description</w:t>
      </w:r>
    </w:p>
    <w:p w14:paraId="43B50091" w14:textId="77777777" w:rsidR="00DF4D49" w:rsidRPr="002C7236" w:rsidRDefault="00DF4D49" w:rsidP="00DF4D49">
      <w:pPr>
        <w:pStyle w:val="Heading2"/>
        <w:rPr>
          <w:b w:val="0"/>
          <w:bCs w:val="0"/>
          <w:color w:val="auto"/>
        </w:rPr>
      </w:pPr>
      <w:bookmarkStart w:id="7" w:name="product-perspective"/>
      <w:r w:rsidRPr="002C7236">
        <w:rPr>
          <w:color w:val="auto"/>
        </w:rPr>
        <w:t>2.1 Product Perspective</w:t>
      </w:r>
    </w:p>
    <w:p w14:paraId="11E3A454" w14:textId="77777777" w:rsidR="00DF4D49" w:rsidRDefault="00DF4D49" w:rsidP="00DF4D49">
      <w:pPr>
        <w:pStyle w:val="FirstParagraph"/>
      </w:pPr>
      <w:r>
        <w:t>The Railway Reservation System is an online system connecting passengers with railway reservation services. It manages train, passenger, seat, booking, payment, and reservation information.</w:t>
      </w:r>
    </w:p>
    <w:p w14:paraId="6523E256" w14:textId="77777777" w:rsidR="00DF4D49" w:rsidRPr="002C7236" w:rsidRDefault="00DF4D49" w:rsidP="00DF4D49">
      <w:pPr>
        <w:pStyle w:val="Heading2"/>
        <w:rPr>
          <w:b w:val="0"/>
          <w:bCs w:val="0"/>
          <w:color w:val="auto"/>
        </w:rPr>
      </w:pPr>
      <w:bookmarkStart w:id="8" w:name="product-functions"/>
      <w:bookmarkEnd w:id="7"/>
      <w:r w:rsidRPr="002C7236">
        <w:rPr>
          <w:color w:val="auto"/>
        </w:rPr>
        <w:t>2.2 Product Functions</w:t>
      </w:r>
    </w:p>
    <w:p w14:paraId="2CAEE372" w14:textId="77777777" w:rsidR="00DF4D49" w:rsidRDefault="00DF4D49" w:rsidP="00DF4D49">
      <w:pPr>
        <w:pStyle w:val="Compact"/>
        <w:numPr>
          <w:ilvl w:val="0"/>
          <w:numId w:val="10"/>
        </w:numPr>
      </w:pPr>
      <w:r>
        <w:t>User account management</w:t>
      </w:r>
    </w:p>
    <w:p w14:paraId="4C585CF6" w14:textId="77777777" w:rsidR="00DF4D49" w:rsidRDefault="00DF4D49" w:rsidP="00DF4D49">
      <w:pPr>
        <w:pStyle w:val="Compact"/>
        <w:numPr>
          <w:ilvl w:val="0"/>
          <w:numId w:val="10"/>
        </w:numPr>
      </w:pPr>
      <w:r>
        <w:t>Train search and train information</w:t>
      </w:r>
    </w:p>
    <w:p w14:paraId="74F32D52" w14:textId="77777777" w:rsidR="00DF4D49" w:rsidRDefault="00DF4D49" w:rsidP="00DF4D49">
      <w:pPr>
        <w:pStyle w:val="Compact"/>
        <w:numPr>
          <w:ilvl w:val="0"/>
          <w:numId w:val="10"/>
        </w:numPr>
      </w:pPr>
      <w:r>
        <w:t>Seat availability and class selection</w:t>
      </w:r>
    </w:p>
    <w:p w14:paraId="301E8878" w14:textId="77777777" w:rsidR="00DF4D49" w:rsidRDefault="00DF4D49" w:rsidP="00DF4D49">
      <w:pPr>
        <w:pStyle w:val="Compact"/>
        <w:numPr>
          <w:ilvl w:val="0"/>
          <w:numId w:val="10"/>
        </w:numPr>
      </w:pPr>
      <w:r>
        <w:t>Ticket booking and payment</w:t>
      </w:r>
    </w:p>
    <w:p w14:paraId="1E6629CE" w14:textId="77777777" w:rsidR="00DF4D49" w:rsidRDefault="00DF4D49" w:rsidP="00DF4D49">
      <w:pPr>
        <w:pStyle w:val="Compact"/>
        <w:numPr>
          <w:ilvl w:val="0"/>
          <w:numId w:val="10"/>
        </w:numPr>
      </w:pPr>
      <w:r>
        <w:t>PNR generation</w:t>
      </w:r>
    </w:p>
    <w:p w14:paraId="505E7EE1" w14:textId="77777777" w:rsidR="00DF4D49" w:rsidRDefault="00DF4D49" w:rsidP="00DF4D49">
      <w:pPr>
        <w:pStyle w:val="Compact"/>
        <w:numPr>
          <w:ilvl w:val="0"/>
          <w:numId w:val="10"/>
        </w:numPr>
      </w:pPr>
      <w:r>
        <w:t>Cancellation and refund</w:t>
      </w:r>
    </w:p>
    <w:p w14:paraId="54365CAC" w14:textId="77777777" w:rsidR="00DF4D49" w:rsidRDefault="00DF4D49" w:rsidP="00DF4D49">
      <w:pPr>
        <w:pStyle w:val="Compact"/>
        <w:numPr>
          <w:ilvl w:val="0"/>
          <w:numId w:val="10"/>
        </w:numPr>
      </w:pPr>
      <w:r>
        <w:t>Waitlist monitoring</w:t>
      </w:r>
    </w:p>
    <w:p w14:paraId="448E11A5" w14:textId="77777777" w:rsidR="00DF4D49" w:rsidRDefault="00DF4D49" w:rsidP="00DF4D49">
      <w:pPr>
        <w:pStyle w:val="Compact"/>
        <w:numPr>
          <w:ilvl w:val="0"/>
          <w:numId w:val="10"/>
        </w:numPr>
      </w:pPr>
      <w:r>
        <w:t>Multilingual support</w:t>
      </w:r>
    </w:p>
    <w:p w14:paraId="1947B4A5" w14:textId="77777777" w:rsidR="00DF4D49" w:rsidRDefault="00DF4D49" w:rsidP="00DF4D49">
      <w:pPr>
        <w:pStyle w:val="Compact"/>
        <w:numPr>
          <w:ilvl w:val="0"/>
          <w:numId w:val="10"/>
        </w:numPr>
      </w:pPr>
      <w:r>
        <w:t>Security</w:t>
      </w:r>
    </w:p>
    <w:p w14:paraId="6EE9DF47" w14:textId="77777777" w:rsidR="00DF4D49" w:rsidRPr="002C7236" w:rsidRDefault="00DF4D49" w:rsidP="00DF4D49">
      <w:pPr>
        <w:pStyle w:val="Heading2"/>
        <w:rPr>
          <w:b w:val="0"/>
          <w:bCs w:val="0"/>
          <w:color w:val="auto"/>
        </w:rPr>
      </w:pPr>
      <w:bookmarkStart w:id="9" w:name="user-characteristics"/>
      <w:bookmarkEnd w:id="8"/>
      <w:r w:rsidRPr="002C7236">
        <w:rPr>
          <w:color w:val="auto"/>
        </w:rPr>
        <w:t>2.3 User Characteristics</w:t>
      </w:r>
    </w:p>
    <w:p w14:paraId="1D278F9F" w14:textId="77777777" w:rsidR="00DF4D49" w:rsidRDefault="00DF4D49" w:rsidP="00DF4D49">
      <w:pPr>
        <w:pStyle w:val="FirstParagraph"/>
      </w:pPr>
      <w:r>
        <w:t xml:space="preserve">The primary user is the </w:t>
      </w:r>
      <w:r>
        <w:rPr>
          <w:b/>
          <w:bCs/>
        </w:rPr>
        <w:t>passenger</w:t>
      </w:r>
      <w:r>
        <w:t>, who can search for trains, check availability, book/cancel tickets, make payments, and monitor reservations.</w:t>
      </w:r>
    </w:p>
    <w:p w14:paraId="11BD7EBC" w14:textId="77777777" w:rsidR="00DF4D49" w:rsidRPr="002C7236" w:rsidRDefault="00DF4D49" w:rsidP="00DF4D49">
      <w:pPr>
        <w:pStyle w:val="Heading2"/>
        <w:rPr>
          <w:b w:val="0"/>
          <w:bCs w:val="0"/>
          <w:color w:val="auto"/>
        </w:rPr>
      </w:pPr>
      <w:bookmarkStart w:id="10" w:name="constraints"/>
      <w:bookmarkEnd w:id="9"/>
      <w:r w:rsidRPr="002C7236">
        <w:rPr>
          <w:color w:val="auto"/>
        </w:rPr>
        <w:t>2.4 Constraints</w:t>
      </w:r>
    </w:p>
    <w:p w14:paraId="2DB3C013" w14:textId="77777777" w:rsidR="00DF4D49" w:rsidRDefault="00DF4D49" w:rsidP="00DF4D49">
      <w:pPr>
        <w:pStyle w:val="Compact"/>
        <w:numPr>
          <w:ilvl w:val="0"/>
          <w:numId w:val="10"/>
        </w:numPr>
      </w:pPr>
      <w:r>
        <w:t>Internet connection is required.</w:t>
      </w:r>
    </w:p>
    <w:p w14:paraId="63DC6135" w14:textId="77777777" w:rsidR="00DF4D49" w:rsidRDefault="00DF4D49" w:rsidP="00DF4D49">
      <w:pPr>
        <w:pStyle w:val="Compact"/>
        <w:numPr>
          <w:ilvl w:val="0"/>
          <w:numId w:val="10"/>
        </w:numPr>
      </w:pPr>
      <w:r>
        <w:t>Booking depends on seat availability.</w:t>
      </w:r>
    </w:p>
    <w:p w14:paraId="188A12F6" w14:textId="77777777" w:rsidR="00DF4D49" w:rsidRDefault="00DF4D49" w:rsidP="00DF4D49">
      <w:pPr>
        <w:pStyle w:val="Compact"/>
        <w:numPr>
          <w:ilvl w:val="0"/>
          <w:numId w:val="10"/>
        </w:numPr>
      </w:pPr>
      <w:r>
        <w:t>Payment depends on the payment service.</w:t>
      </w:r>
    </w:p>
    <w:p w14:paraId="04061FA4" w14:textId="77777777" w:rsidR="00DF4D49" w:rsidRDefault="00DF4D49" w:rsidP="00DF4D49">
      <w:pPr>
        <w:pStyle w:val="Compact"/>
        <w:numPr>
          <w:ilvl w:val="0"/>
          <w:numId w:val="10"/>
        </w:numPr>
      </w:pPr>
      <w:r>
        <w:t>Cancellation and refunds follow applicable rules.</w:t>
      </w:r>
    </w:p>
    <w:p w14:paraId="79F899DC" w14:textId="77777777" w:rsidR="00DF4D49" w:rsidRDefault="00DF4D49" w:rsidP="00DF4D49">
      <w:pPr>
        <w:pStyle w:val="Compact"/>
        <w:numPr>
          <w:ilvl w:val="0"/>
          <w:numId w:val="10"/>
        </w:numPr>
      </w:pPr>
      <w:r>
        <w:t>Passenger information must be protected.</w:t>
      </w:r>
    </w:p>
    <w:p w14:paraId="51339178" w14:textId="77777777" w:rsidR="00DF4D49" w:rsidRPr="002C7236" w:rsidRDefault="00DF4D49" w:rsidP="00DF4D49">
      <w:pPr>
        <w:pStyle w:val="Heading2"/>
        <w:rPr>
          <w:b w:val="0"/>
          <w:bCs w:val="0"/>
          <w:color w:val="auto"/>
        </w:rPr>
      </w:pPr>
      <w:bookmarkStart w:id="11" w:name="assumptions-and-dependencies"/>
      <w:bookmarkEnd w:id="10"/>
      <w:r w:rsidRPr="002C7236">
        <w:rPr>
          <w:color w:val="auto"/>
        </w:rPr>
        <w:t>2.5 Assumptions and Dependencies</w:t>
      </w:r>
    </w:p>
    <w:p w14:paraId="42608EDF" w14:textId="77777777" w:rsidR="00DF4D49" w:rsidRDefault="00DF4D49" w:rsidP="00DF4D49">
      <w:pPr>
        <w:pStyle w:val="FirstParagraph"/>
      </w:pPr>
      <w:r>
        <w:rPr>
          <w:b/>
          <w:bCs/>
        </w:rPr>
        <w:t>Assumptions:</w:t>
      </w:r>
    </w:p>
    <w:p w14:paraId="0D55D888" w14:textId="77777777" w:rsidR="00DF4D49" w:rsidRDefault="00DF4D49" w:rsidP="00DF4D49">
      <w:pPr>
        <w:pStyle w:val="Compact"/>
        <w:numPr>
          <w:ilvl w:val="0"/>
          <w:numId w:val="10"/>
        </w:numPr>
      </w:pPr>
      <w:r>
        <w:t>Passengers provide valid information.</w:t>
      </w:r>
    </w:p>
    <w:p w14:paraId="316092E1" w14:textId="77777777" w:rsidR="00DF4D49" w:rsidRDefault="00DF4D49" w:rsidP="00DF4D49">
      <w:pPr>
        <w:pStyle w:val="Compact"/>
        <w:numPr>
          <w:ilvl w:val="0"/>
          <w:numId w:val="10"/>
        </w:numPr>
      </w:pPr>
      <w:r>
        <w:t>Train and seat information is accurate.</w:t>
      </w:r>
    </w:p>
    <w:p w14:paraId="60EF816D" w14:textId="77777777" w:rsidR="00DF4D49" w:rsidRDefault="00DF4D49" w:rsidP="00DF4D49">
      <w:pPr>
        <w:pStyle w:val="Compact"/>
        <w:numPr>
          <w:ilvl w:val="0"/>
          <w:numId w:val="10"/>
        </w:numPr>
      </w:pPr>
      <w:r>
        <w:t>Passengers have a valid payment method.</w:t>
      </w:r>
    </w:p>
    <w:p w14:paraId="5F451B92" w14:textId="77777777" w:rsidR="00DF4D49" w:rsidRDefault="00DF4D49" w:rsidP="00DF4D49">
      <w:pPr>
        <w:pStyle w:val="FirstParagraph"/>
      </w:pPr>
      <w:r>
        <w:rPr>
          <w:b/>
          <w:bCs/>
        </w:rPr>
        <w:t>Dependencies:</w:t>
      </w:r>
    </w:p>
    <w:p w14:paraId="793F9C3B" w14:textId="77777777" w:rsidR="00DF4D49" w:rsidRDefault="00DF4D49" w:rsidP="00DF4D49">
      <w:pPr>
        <w:pStyle w:val="Compact"/>
        <w:numPr>
          <w:ilvl w:val="0"/>
          <w:numId w:val="10"/>
        </w:numPr>
      </w:pPr>
      <w:r>
        <w:t>Database for storing reservation information.</w:t>
      </w:r>
    </w:p>
    <w:p w14:paraId="18598EBA" w14:textId="77777777" w:rsidR="00DF4D49" w:rsidRDefault="00DF4D49" w:rsidP="00DF4D49">
      <w:pPr>
        <w:pStyle w:val="Compact"/>
        <w:numPr>
          <w:ilvl w:val="0"/>
          <w:numId w:val="10"/>
        </w:numPr>
      </w:pPr>
      <w:r>
        <w:t>Payment service for online payments.</w:t>
      </w:r>
    </w:p>
    <w:p w14:paraId="3EC542D2" w14:textId="77777777" w:rsidR="00DF4D49" w:rsidRDefault="00DF4D49" w:rsidP="00DF4D49">
      <w:pPr>
        <w:pStyle w:val="Compact"/>
        <w:numPr>
          <w:ilvl w:val="0"/>
          <w:numId w:val="10"/>
        </w:numPr>
      </w:pPr>
      <w:r>
        <w:t>Updated train and seat availability information.</w:t>
      </w:r>
    </w:p>
    <w:p w14:paraId="30A1568B" w14:textId="77777777" w:rsidR="00DF4D49" w:rsidRPr="002C7236" w:rsidRDefault="00DF4D49" w:rsidP="00DF4D49">
      <w:pPr>
        <w:pStyle w:val="Heading1"/>
        <w:rPr>
          <w:b w:val="0"/>
          <w:bCs w:val="0"/>
          <w:color w:val="auto"/>
        </w:rPr>
      </w:pPr>
      <w:bookmarkStart w:id="12" w:name="specific-requirements"/>
      <w:bookmarkEnd w:id="6"/>
      <w:bookmarkEnd w:id="11"/>
      <w:r w:rsidRPr="002C7236">
        <w:rPr>
          <w:color w:val="auto"/>
        </w:rPr>
        <w:lastRenderedPageBreak/>
        <w:t>3. Specific Requirements</w:t>
      </w:r>
    </w:p>
    <w:p w14:paraId="3881EDAF" w14:textId="77777777" w:rsidR="00DF4D49" w:rsidRPr="002C7236" w:rsidRDefault="00DF4D49" w:rsidP="00DF4D49">
      <w:pPr>
        <w:pStyle w:val="Heading2"/>
        <w:rPr>
          <w:b w:val="0"/>
          <w:bCs w:val="0"/>
          <w:color w:val="auto"/>
        </w:rPr>
      </w:pPr>
      <w:bookmarkStart w:id="13" w:name="external-interface"/>
      <w:r w:rsidRPr="002C7236">
        <w:rPr>
          <w:color w:val="auto"/>
        </w:rPr>
        <w:t>3.1 External Interface</w:t>
      </w:r>
    </w:p>
    <w:p w14:paraId="6B882E95" w14:textId="77777777" w:rsidR="00DF4D49" w:rsidRPr="002C7236" w:rsidRDefault="00DF4D49" w:rsidP="00DF4D49">
      <w:pPr>
        <w:pStyle w:val="Heading3"/>
        <w:rPr>
          <w:b w:val="0"/>
          <w:bCs w:val="0"/>
          <w:color w:val="auto"/>
        </w:rPr>
      </w:pPr>
      <w:bookmarkStart w:id="14" w:name="user-interface"/>
      <w:r w:rsidRPr="002C7236">
        <w:rPr>
          <w:color w:val="auto"/>
        </w:rPr>
        <w:t>3.1.1 User Interface</w:t>
      </w:r>
    </w:p>
    <w:p w14:paraId="62700C6D" w14:textId="77777777" w:rsidR="00DF4D49" w:rsidRDefault="00DF4D49" w:rsidP="00DF4D49">
      <w:pPr>
        <w:pStyle w:val="FirstParagraph"/>
      </w:pPr>
      <w:r>
        <w:t>The system shall provide interfaces for login, train search, train details, seat availability, booking, payment, PNR, cancellation, refund, waitlist status, and language selection.</w:t>
      </w:r>
    </w:p>
    <w:p w14:paraId="7F99AD00" w14:textId="77777777" w:rsidR="00DF4D49" w:rsidRPr="002C7236" w:rsidRDefault="00DF4D49" w:rsidP="00DF4D49">
      <w:pPr>
        <w:pStyle w:val="Heading3"/>
        <w:rPr>
          <w:b w:val="0"/>
          <w:bCs w:val="0"/>
          <w:color w:val="auto"/>
        </w:rPr>
      </w:pPr>
      <w:bookmarkStart w:id="15" w:name="software-interface"/>
      <w:bookmarkEnd w:id="14"/>
      <w:r w:rsidRPr="002C7236">
        <w:rPr>
          <w:color w:val="auto"/>
        </w:rPr>
        <w:t>3.1.2 Software Interface</w:t>
      </w:r>
    </w:p>
    <w:p w14:paraId="458EDF6C" w14:textId="77777777" w:rsidR="00DF4D49" w:rsidRDefault="00DF4D49" w:rsidP="00DF4D49">
      <w:pPr>
        <w:pStyle w:val="FirstParagraph"/>
      </w:pPr>
      <w:r>
        <w:t>The system shall interact with a database and online payment service.</w:t>
      </w:r>
    </w:p>
    <w:p w14:paraId="151E06FB" w14:textId="77777777" w:rsidR="00DF4D49" w:rsidRPr="002C7236" w:rsidRDefault="00DF4D49" w:rsidP="00DF4D49">
      <w:pPr>
        <w:pStyle w:val="Heading3"/>
        <w:rPr>
          <w:b w:val="0"/>
          <w:bCs w:val="0"/>
          <w:color w:val="auto"/>
        </w:rPr>
      </w:pPr>
      <w:bookmarkStart w:id="16" w:name="hardware-interface"/>
      <w:bookmarkEnd w:id="15"/>
      <w:r w:rsidRPr="002C7236">
        <w:rPr>
          <w:color w:val="auto"/>
        </w:rPr>
        <w:t>3.1.3 Hardware Interface</w:t>
      </w:r>
    </w:p>
    <w:p w14:paraId="3BFE8F5E" w14:textId="77777777" w:rsidR="00DF4D49" w:rsidRDefault="00DF4D49" w:rsidP="00DF4D49">
      <w:pPr>
        <w:pStyle w:val="FirstParagraph"/>
      </w:pPr>
      <w:r>
        <w:t>The system shall be accessible through computers, laptops, tablets, and smartphones.</w:t>
      </w:r>
    </w:p>
    <w:p w14:paraId="2FCEEE3A" w14:textId="77777777" w:rsidR="00DF4D49" w:rsidRPr="002C7236" w:rsidRDefault="00DF4D49" w:rsidP="00DF4D49">
      <w:pPr>
        <w:pStyle w:val="Heading3"/>
        <w:rPr>
          <w:b w:val="0"/>
          <w:bCs w:val="0"/>
          <w:color w:val="auto"/>
        </w:rPr>
      </w:pPr>
      <w:bookmarkStart w:id="17" w:name="communication-interface"/>
      <w:bookmarkEnd w:id="16"/>
      <w:r w:rsidRPr="002C7236">
        <w:rPr>
          <w:color w:val="auto"/>
        </w:rPr>
        <w:t>3.1.4 Communication Interface</w:t>
      </w:r>
    </w:p>
    <w:p w14:paraId="3096022F" w14:textId="77777777" w:rsidR="00DF4D49" w:rsidRDefault="00DF4D49" w:rsidP="00DF4D49">
      <w:pPr>
        <w:pStyle w:val="FirstParagraph"/>
      </w:pPr>
      <w:r>
        <w:t>The system shall use an internet connection and secure communication for sensitive information.</w:t>
      </w:r>
    </w:p>
    <w:p w14:paraId="05DE9A1F" w14:textId="77777777" w:rsidR="00DF4D49" w:rsidRPr="002C7236" w:rsidRDefault="00DF4D49" w:rsidP="00DF4D49">
      <w:pPr>
        <w:pStyle w:val="Heading2"/>
        <w:rPr>
          <w:b w:val="0"/>
          <w:bCs w:val="0"/>
          <w:color w:val="auto"/>
        </w:rPr>
      </w:pPr>
      <w:bookmarkStart w:id="18" w:name="functional-requirements"/>
      <w:bookmarkEnd w:id="13"/>
      <w:bookmarkEnd w:id="17"/>
      <w:r w:rsidRPr="002C7236">
        <w:rPr>
          <w:color w:val="auto"/>
        </w:rPr>
        <w:t>3.2 Functional Requirements</w:t>
      </w:r>
    </w:p>
    <w:p w14:paraId="47CB50F5" w14:textId="77777777" w:rsidR="00DF4D49" w:rsidRDefault="00DF4D49" w:rsidP="00DF4D49">
      <w:pPr>
        <w:pStyle w:val="Compact"/>
        <w:numPr>
          <w:ilvl w:val="0"/>
          <w:numId w:val="10"/>
        </w:numPr>
      </w:pPr>
      <w:r>
        <w:rPr>
          <w:b/>
          <w:bCs/>
        </w:rPr>
        <w:t>FR-01:</w:t>
      </w:r>
      <w:r>
        <w:t xml:space="preserve"> The system shall allow passengers to securely log in and log out.</w:t>
      </w:r>
    </w:p>
    <w:p w14:paraId="5DED9B99" w14:textId="77777777" w:rsidR="00DF4D49" w:rsidRDefault="00DF4D49" w:rsidP="00DF4D49">
      <w:pPr>
        <w:pStyle w:val="Compact"/>
        <w:numPr>
          <w:ilvl w:val="0"/>
          <w:numId w:val="10"/>
        </w:numPr>
      </w:pPr>
      <w:r>
        <w:rPr>
          <w:b/>
          <w:bCs/>
        </w:rPr>
        <w:t>FR-02:</w:t>
      </w:r>
      <w:r>
        <w:t xml:space="preserve"> The system shall allow passengers to search trains by source, destination, and journey date.</w:t>
      </w:r>
    </w:p>
    <w:p w14:paraId="7F771931" w14:textId="77777777" w:rsidR="00DF4D49" w:rsidRDefault="00DF4D49" w:rsidP="00DF4D49">
      <w:pPr>
        <w:pStyle w:val="Compact"/>
        <w:numPr>
          <w:ilvl w:val="0"/>
          <w:numId w:val="10"/>
        </w:numPr>
      </w:pPr>
      <w:r>
        <w:rPr>
          <w:b/>
          <w:bCs/>
        </w:rPr>
        <w:t>FR-03:</w:t>
      </w:r>
      <w:r>
        <w:t xml:space="preserve"> The system shall display train details such as departure, arrival, duration, and available classes.</w:t>
      </w:r>
    </w:p>
    <w:p w14:paraId="170E5A20" w14:textId="77777777" w:rsidR="00DF4D49" w:rsidRDefault="00DF4D49" w:rsidP="00DF4D49">
      <w:pPr>
        <w:pStyle w:val="Compact"/>
        <w:numPr>
          <w:ilvl w:val="0"/>
          <w:numId w:val="10"/>
        </w:numPr>
      </w:pPr>
      <w:r>
        <w:rPr>
          <w:b/>
          <w:bCs/>
        </w:rPr>
        <w:t>FR-04:</w:t>
      </w:r>
      <w:r>
        <w:t xml:space="preserve"> The system shall allow passengers to check seat availability and select a class.</w:t>
      </w:r>
    </w:p>
    <w:p w14:paraId="1CA431B4" w14:textId="77777777" w:rsidR="00DF4D49" w:rsidRDefault="00DF4D49" w:rsidP="00DF4D49">
      <w:pPr>
        <w:pStyle w:val="Compact"/>
        <w:numPr>
          <w:ilvl w:val="0"/>
          <w:numId w:val="10"/>
        </w:numPr>
      </w:pPr>
      <w:r>
        <w:rPr>
          <w:b/>
          <w:bCs/>
        </w:rPr>
        <w:t>FR-05:</w:t>
      </w:r>
      <w:r>
        <w:t xml:space="preserve"> The system shall allow passengers to book tickets and make online payments.</w:t>
      </w:r>
    </w:p>
    <w:p w14:paraId="62138315" w14:textId="77777777" w:rsidR="00DF4D49" w:rsidRDefault="00DF4D49" w:rsidP="00DF4D49">
      <w:pPr>
        <w:pStyle w:val="Compact"/>
        <w:numPr>
          <w:ilvl w:val="0"/>
          <w:numId w:val="10"/>
        </w:numPr>
      </w:pPr>
      <w:r>
        <w:rPr>
          <w:b/>
          <w:bCs/>
        </w:rPr>
        <w:t>FR-06:</w:t>
      </w:r>
      <w:r>
        <w:t xml:space="preserve"> The system shall generate booking confirmation and PNR after successful booking.</w:t>
      </w:r>
    </w:p>
    <w:p w14:paraId="21989B6A" w14:textId="77777777" w:rsidR="00DF4D49" w:rsidRDefault="00DF4D49" w:rsidP="00DF4D49">
      <w:pPr>
        <w:pStyle w:val="Compact"/>
        <w:numPr>
          <w:ilvl w:val="0"/>
          <w:numId w:val="10"/>
        </w:numPr>
      </w:pPr>
      <w:r>
        <w:rPr>
          <w:b/>
          <w:bCs/>
        </w:rPr>
        <w:t>FR-07:</w:t>
      </w:r>
      <w:r>
        <w:t xml:space="preserve"> The system shall allow passengers to cancel tickets and receive eligible refunds.</w:t>
      </w:r>
    </w:p>
    <w:p w14:paraId="768F02BA" w14:textId="77777777" w:rsidR="00DF4D49" w:rsidRDefault="00DF4D49" w:rsidP="00DF4D49">
      <w:pPr>
        <w:pStyle w:val="Compact"/>
        <w:numPr>
          <w:ilvl w:val="0"/>
          <w:numId w:val="10"/>
        </w:numPr>
      </w:pPr>
      <w:r>
        <w:rPr>
          <w:b/>
          <w:bCs/>
        </w:rPr>
        <w:t>FR-08:</w:t>
      </w:r>
      <w:r>
        <w:t xml:space="preserve"> The system shall provide multilingual support.</w:t>
      </w:r>
    </w:p>
    <w:p w14:paraId="676895E0" w14:textId="77777777" w:rsidR="00DF4D49" w:rsidRDefault="00DF4D49" w:rsidP="00DF4D49">
      <w:pPr>
        <w:pStyle w:val="Compact"/>
        <w:numPr>
          <w:ilvl w:val="0"/>
          <w:numId w:val="10"/>
        </w:numPr>
      </w:pPr>
      <w:r>
        <w:rPr>
          <w:b/>
          <w:bCs/>
        </w:rPr>
        <w:t>FR-09:</w:t>
      </w:r>
      <w:r>
        <w:t xml:space="preserve"> The system shall allow passengers to monitor waitlisted bookings.</w:t>
      </w:r>
    </w:p>
    <w:p w14:paraId="324A9967" w14:textId="77777777" w:rsidR="00DF4D49" w:rsidRDefault="00DF4D49" w:rsidP="00DF4D49">
      <w:pPr>
        <w:pStyle w:val="Compact"/>
        <w:numPr>
          <w:ilvl w:val="0"/>
          <w:numId w:val="10"/>
        </w:numPr>
      </w:pPr>
      <w:r>
        <w:rPr>
          <w:b/>
          <w:bCs/>
        </w:rPr>
        <w:t>FR-10:</w:t>
      </w:r>
      <w:r>
        <w:t xml:space="preserve"> The system shall protect passenger and booking information from unauthorized access.</w:t>
      </w:r>
    </w:p>
    <w:p w14:paraId="72EBD4E3" w14:textId="77777777" w:rsidR="00DF4D49" w:rsidRPr="002C7236" w:rsidRDefault="00DF4D49" w:rsidP="00DF4D49">
      <w:pPr>
        <w:pStyle w:val="Heading2"/>
        <w:rPr>
          <w:b w:val="0"/>
          <w:bCs w:val="0"/>
          <w:color w:val="auto"/>
        </w:rPr>
      </w:pPr>
      <w:bookmarkStart w:id="19" w:name="non-functional-requirements"/>
      <w:bookmarkEnd w:id="18"/>
      <w:r w:rsidRPr="002C7236">
        <w:rPr>
          <w:color w:val="auto"/>
        </w:rPr>
        <w:t>3.3 Non-Functional Requirements</w:t>
      </w:r>
    </w:p>
    <w:p w14:paraId="5C530BD0" w14:textId="77777777" w:rsidR="00DF4D49" w:rsidRPr="002C7236" w:rsidRDefault="00DF4D49" w:rsidP="00DF4D49">
      <w:pPr>
        <w:pStyle w:val="Heading3"/>
        <w:rPr>
          <w:b w:val="0"/>
          <w:bCs w:val="0"/>
          <w:color w:val="auto"/>
        </w:rPr>
      </w:pPr>
      <w:bookmarkStart w:id="20" w:name="security"/>
      <w:r w:rsidRPr="002C7236">
        <w:rPr>
          <w:color w:val="auto"/>
        </w:rPr>
        <w:t>Security</w:t>
      </w:r>
    </w:p>
    <w:p w14:paraId="78F9146F" w14:textId="77777777" w:rsidR="00DF4D49" w:rsidRDefault="00DF4D49" w:rsidP="00DF4D49">
      <w:pPr>
        <w:pStyle w:val="FirstParagraph"/>
      </w:pPr>
      <w:r>
        <w:t>The system shall protect user accounts, booking information, and payment-related data.</w:t>
      </w:r>
    </w:p>
    <w:p w14:paraId="0691D96B" w14:textId="77777777" w:rsidR="00DF4D49" w:rsidRPr="002C7236" w:rsidRDefault="00DF4D49" w:rsidP="00DF4D49">
      <w:pPr>
        <w:pStyle w:val="Heading3"/>
        <w:rPr>
          <w:b w:val="0"/>
          <w:bCs w:val="0"/>
          <w:color w:val="auto"/>
        </w:rPr>
      </w:pPr>
      <w:bookmarkStart w:id="21" w:name="performance"/>
      <w:bookmarkEnd w:id="20"/>
      <w:r w:rsidRPr="002C7236">
        <w:rPr>
          <w:color w:val="auto"/>
        </w:rPr>
        <w:t>Performance</w:t>
      </w:r>
    </w:p>
    <w:p w14:paraId="244E9159" w14:textId="77777777" w:rsidR="00DF4D49" w:rsidRDefault="00DF4D49" w:rsidP="00DF4D49">
      <w:pPr>
        <w:pStyle w:val="FirstParagraph"/>
      </w:pPr>
      <w:r>
        <w:t>The system should provide train search, seat availability, and booking results within a reasonable response time.</w:t>
      </w:r>
    </w:p>
    <w:p w14:paraId="752AD500" w14:textId="77777777" w:rsidR="00DF4D49" w:rsidRPr="002C7236" w:rsidRDefault="00DF4D49" w:rsidP="00DF4D49">
      <w:pPr>
        <w:pStyle w:val="Heading3"/>
        <w:rPr>
          <w:b w:val="0"/>
          <w:bCs w:val="0"/>
          <w:color w:val="auto"/>
        </w:rPr>
      </w:pPr>
      <w:bookmarkStart w:id="22" w:name="usability"/>
      <w:bookmarkEnd w:id="21"/>
      <w:r w:rsidRPr="002C7236">
        <w:rPr>
          <w:color w:val="auto"/>
        </w:rPr>
        <w:t>Usability</w:t>
      </w:r>
    </w:p>
    <w:p w14:paraId="073A60C2" w14:textId="77777777" w:rsidR="00DF4D49" w:rsidRDefault="00DF4D49" w:rsidP="00DF4D49">
      <w:pPr>
        <w:pStyle w:val="FirstParagraph"/>
      </w:pPr>
      <w:r>
        <w:t>The system shall have a simple, clear, and user-friendly interface.</w:t>
      </w:r>
    </w:p>
    <w:p w14:paraId="659E9A69" w14:textId="77777777" w:rsidR="00DF4D49" w:rsidRPr="002C7236" w:rsidRDefault="00DF4D49" w:rsidP="00DF4D49">
      <w:pPr>
        <w:pStyle w:val="Heading3"/>
        <w:rPr>
          <w:b w:val="0"/>
          <w:bCs w:val="0"/>
          <w:color w:val="auto"/>
        </w:rPr>
      </w:pPr>
      <w:bookmarkStart w:id="23" w:name="reliability"/>
      <w:bookmarkEnd w:id="22"/>
      <w:r w:rsidRPr="002C7236">
        <w:rPr>
          <w:color w:val="auto"/>
        </w:rPr>
        <w:t>Reliability</w:t>
      </w:r>
    </w:p>
    <w:p w14:paraId="1096A73B" w14:textId="77777777" w:rsidR="00DF4D49" w:rsidRDefault="00DF4D49" w:rsidP="00DF4D49">
      <w:pPr>
        <w:pStyle w:val="FirstParagraph"/>
      </w:pPr>
      <w:r>
        <w:t>The system shall maintain accurate seat and booking information and prevent duplicate bookings.</w:t>
      </w:r>
    </w:p>
    <w:p w14:paraId="7E9A4A49" w14:textId="77777777" w:rsidR="00DF4D49" w:rsidRPr="002C7236" w:rsidRDefault="00DF4D49" w:rsidP="00DF4D49">
      <w:pPr>
        <w:pStyle w:val="Heading3"/>
        <w:rPr>
          <w:b w:val="0"/>
          <w:bCs w:val="0"/>
          <w:color w:val="auto"/>
        </w:rPr>
      </w:pPr>
      <w:bookmarkStart w:id="24" w:name="availability"/>
      <w:bookmarkEnd w:id="23"/>
      <w:r w:rsidRPr="002C7236">
        <w:rPr>
          <w:color w:val="auto"/>
        </w:rPr>
        <w:lastRenderedPageBreak/>
        <w:t>Availability</w:t>
      </w:r>
    </w:p>
    <w:p w14:paraId="0020DA25" w14:textId="77777777" w:rsidR="00DF4D49" w:rsidRDefault="00DF4D49" w:rsidP="00DF4D49">
      <w:pPr>
        <w:pStyle w:val="FirstParagraph"/>
      </w:pPr>
      <w:r>
        <w:t>The system should be available whenever reservation services are provided.</w:t>
      </w:r>
    </w:p>
    <w:p w14:paraId="075D683B" w14:textId="77777777" w:rsidR="00DF4D49" w:rsidRPr="002C7236" w:rsidRDefault="00DF4D49" w:rsidP="00DF4D49">
      <w:pPr>
        <w:pStyle w:val="Heading3"/>
        <w:rPr>
          <w:b w:val="0"/>
          <w:bCs w:val="0"/>
          <w:color w:val="auto"/>
        </w:rPr>
      </w:pPr>
      <w:bookmarkStart w:id="25" w:name="maintainability"/>
      <w:bookmarkEnd w:id="24"/>
      <w:r w:rsidRPr="002C7236">
        <w:rPr>
          <w:color w:val="auto"/>
        </w:rPr>
        <w:t>Maintainability</w:t>
      </w:r>
    </w:p>
    <w:p w14:paraId="2574480C" w14:textId="77777777" w:rsidR="00DF4D49" w:rsidRDefault="00DF4D49" w:rsidP="00DF4D49">
      <w:pPr>
        <w:pStyle w:val="FirstParagraph"/>
      </w:pPr>
      <w:r>
        <w:t>The system should be modular and easy to modify or update.</w:t>
      </w:r>
    </w:p>
    <w:p w14:paraId="78FCC771" w14:textId="77777777" w:rsidR="00DF4D49" w:rsidRPr="002C7236" w:rsidRDefault="00DF4D49" w:rsidP="00DF4D49">
      <w:pPr>
        <w:pStyle w:val="Heading2"/>
        <w:rPr>
          <w:b w:val="0"/>
          <w:bCs w:val="0"/>
          <w:color w:val="auto"/>
        </w:rPr>
      </w:pPr>
      <w:bookmarkStart w:id="26" w:name="design-constraints"/>
      <w:bookmarkEnd w:id="19"/>
      <w:bookmarkEnd w:id="25"/>
      <w:r w:rsidRPr="002C7236">
        <w:rPr>
          <w:color w:val="auto"/>
        </w:rPr>
        <w:t>3.4 Design Constraints</w:t>
      </w:r>
    </w:p>
    <w:p w14:paraId="147C3BDE" w14:textId="77777777" w:rsidR="00DF4D49" w:rsidRDefault="00DF4D49" w:rsidP="00DF4D49">
      <w:pPr>
        <w:pStyle w:val="Compact"/>
        <w:numPr>
          <w:ilvl w:val="0"/>
          <w:numId w:val="10"/>
        </w:numPr>
      </w:pPr>
      <w:r>
        <w:t>The system shall use a database to store reservation information.</w:t>
      </w:r>
    </w:p>
    <w:p w14:paraId="7D116E9D" w14:textId="77777777" w:rsidR="00DF4D49" w:rsidRDefault="00DF4D49" w:rsidP="00DF4D49">
      <w:pPr>
        <w:pStyle w:val="Compact"/>
        <w:numPr>
          <w:ilvl w:val="0"/>
          <w:numId w:val="10"/>
        </w:numPr>
      </w:pPr>
      <w:r>
        <w:t>The system shall maintain consistency between seat availability and bookings.</w:t>
      </w:r>
    </w:p>
    <w:p w14:paraId="20CD7B5E" w14:textId="77777777" w:rsidR="00DF4D49" w:rsidRDefault="00DF4D49" w:rsidP="00DF4D49">
      <w:pPr>
        <w:pStyle w:val="Compact"/>
        <w:numPr>
          <w:ilvl w:val="0"/>
          <w:numId w:val="10"/>
        </w:numPr>
      </w:pPr>
      <w:r>
        <w:t>Only authenticated users can access protected information.</w:t>
      </w:r>
    </w:p>
    <w:p w14:paraId="06028238" w14:textId="77777777" w:rsidR="00DF4D49" w:rsidRDefault="00DF4D49" w:rsidP="00DF4D49">
      <w:pPr>
        <w:pStyle w:val="Compact"/>
        <w:numPr>
          <w:ilvl w:val="0"/>
          <w:numId w:val="10"/>
        </w:numPr>
      </w:pPr>
      <w:r>
        <w:t>Online payment depends on the payment service.</w:t>
      </w:r>
    </w:p>
    <w:p w14:paraId="294A533F" w14:textId="77777777" w:rsidR="00DF4D49" w:rsidRDefault="00DF4D49" w:rsidP="00DF4D49">
      <w:pPr>
        <w:pStyle w:val="Compact"/>
        <w:numPr>
          <w:ilvl w:val="0"/>
          <w:numId w:val="10"/>
        </w:numPr>
      </w:pPr>
      <w:r>
        <w:t>Cancellation and refund shall follow applicable rules.</w:t>
      </w:r>
    </w:p>
    <w:p w14:paraId="23685481" w14:textId="77777777" w:rsidR="00DF4D49" w:rsidRDefault="00DF4D49" w:rsidP="00DF4D49">
      <w:pPr>
        <w:pStyle w:val="Compact"/>
        <w:numPr>
          <w:ilvl w:val="0"/>
          <w:numId w:val="10"/>
        </w:numPr>
      </w:pPr>
      <w:r>
        <w:t>The system shall support multiple languages.</w:t>
      </w:r>
      <w:bookmarkEnd w:id="12"/>
      <w:bookmarkEnd w:id="26"/>
    </w:p>
    <w:p w14:paraId="59B0FEEC" w14:textId="77777777" w:rsidR="00DF4D49" w:rsidRDefault="00DF4D49" w:rsidP="00DF4D49"/>
    <w:p w14:paraId="1A1728EA" w14:textId="77777777" w:rsidR="00DF4D49" w:rsidRDefault="00DF4D49" w:rsidP="00DF4D49"/>
    <w:p w14:paraId="7E876B61" w14:textId="77777777" w:rsidR="00DF4D49" w:rsidRDefault="00DF4D49" w:rsidP="00DF4D49"/>
    <w:p w14:paraId="32D79C96" w14:textId="77777777" w:rsidR="00DF4D49" w:rsidRDefault="00DF4D49" w:rsidP="00DF4D49"/>
    <w:p w14:paraId="33B424DA" w14:textId="77777777" w:rsidR="00DF4D49" w:rsidRDefault="00DF4D49" w:rsidP="00DF4D49"/>
    <w:p w14:paraId="2EF52478" w14:textId="77777777" w:rsidR="00DF4D49" w:rsidRDefault="00DF4D49" w:rsidP="00DF4D49"/>
    <w:p w14:paraId="3D8949AE" w14:textId="77777777" w:rsidR="00DF4D49" w:rsidRDefault="00DF4D49" w:rsidP="00DF4D49"/>
    <w:p w14:paraId="612D189C" w14:textId="77777777" w:rsidR="00DF4D49" w:rsidRDefault="00DF4D49" w:rsidP="00DF4D49"/>
    <w:p w14:paraId="59BFDDD6" w14:textId="77777777" w:rsidR="00DF4D49" w:rsidRDefault="00DF4D49" w:rsidP="00DF4D49"/>
    <w:p w14:paraId="257A716F" w14:textId="77777777" w:rsidR="00DF4D49" w:rsidRDefault="00DF4D49" w:rsidP="00DF4D49"/>
    <w:p w14:paraId="72E12E8B" w14:textId="77777777" w:rsidR="00DF4D49" w:rsidRDefault="00DF4D49" w:rsidP="00DF4D49"/>
    <w:p w14:paraId="3FF4A377" w14:textId="77777777" w:rsidR="00DF4D49" w:rsidRDefault="00DF4D49" w:rsidP="00DF4D49"/>
    <w:p w14:paraId="75579E2A" w14:textId="77777777" w:rsidR="00DF4D49" w:rsidRDefault="00DF4D49" w:rsidP="00DF4D49"/>
    <w:p w14:paraId="7DE55961" w14:textId="77777777" w:rsidR="00DF4D49" w:rsidRDefault="00DF4D49" w:rsidP="00DF4D49"/>
    <w:p w14:paraId="19CFAE52" w14:textId="77777777" w:rsidR="00DF4D49" w:rsidRDefault="00DF4D49" w:rsidP="00DF4D49"/>
    <w:p w14:paraId="12E821BF" w14:textId="77777777" w:rsidR="00DF4D49" w:rsidRDefault="00DF4D49" w:rsidP="00DF4D49"/>
    <w:p w14:paraId="76B8D7E3" w14:textId="77777777" w:rsidR="00DF4D49" w:rsidRDefault="00DF4D49" w:rsidP="00DF4D49"/>
    <w:p w14:paraId="0DF0A663" w14:textId="77777777" w:rsidR="00DF4D49" w:rsidRDefault="00DF4D49" w:rsidP="00DF4D49"/>
    <w:p w14:paraId="01C0F28B" w14:textId="77777777" w:rsidR="00DF4D49" w:rsidRDefault="00DF4D49" w:rsidP="00DF4D49"/>
    <w:p w14:paraId="53A5F734" w14:textId="77777777" w:rsidR="00DF4D49" w:rsidRDefault="00DF4D49" w:rsidP="00DF4D49"/>
    <w:p w14:paraId="03C66B47" w14:textId="77777777" w:rsidR="00DF4D49" w:rsidRDefault="00DF4D49" w:rsidP="00DF4D49"/>
    <w:p w14:paraId="3061DC77" w14:textId="77777777" w:rsidR="00DF4D49" w:rsidRDefault="00DF4D49" w:rsidP="00DF4D49"/>
    <w:p w14:paraId="63AA509F" w14:textId="77777777" w:rsidR="00DF4D49" w:rsidRDefault="00DF4D49" w:rsidP="00DF4D49"/>
    <w:p w14:paraId="1BC19702" w14:textId="77777777" w:rsidR="00DF4D49" w:rsidRDefault="00DF4D49" w:rsidP="00DF4D49"/>
    <w:p w14:paraId="41DCF6CC" w14:textId="77777777" w:rsidR="00DF4D49" w:rsidRDefault="00DF4D49" w:rsidP="00DF4D49"/>
    <w:p w14:paraId="6399DE96" w14:textId="7737F667" w:rsidR="00B036C4" w:rsidRPr="00DF4D49" w:rsidRDefault="007660DA" w:rsidP="00DF4D49">
      <w:pPr>
        <w:rPr>
          <w:rFonts w:asciiTheme="minorHAnsi" w:hAnsiTheme="minorHAnsi"/>
          <w:b/>
          <w:sz w:val="28"/>
          <w:szCs w:val="24"/>
          <w:u w:val="single"/>
        </w:rPr>
      </w:pPr>
      <w:r w:rsidRPr="00DF4D49">
        <w:rPr>
          <w:rFonts w:asciiTheme="minorHAnsi" w:hAnsiTheme="minorHAnsi"/>
          <w:b/>
          <w:sz w:val="28"/>
          <w:szCs w:val="24"/>
          <w:u w:val="single"/>
        </w:rPr>
        <w:t>Functional and Non-Functional Requirements</w:t>
      </w:r>
      <w:r w:rsidR="00DF4D49" w:rsidRPr="00DF4D49">
        <w:rPr>
          <w:rFonts w:asciiTheme="minorHAnsi" w:hAnsiTheme="minorHAnsi"/>
          <w:b/>
          <w:sz w:val="28"/>
          <w:szCs w:val="24"/>
          <w:u w:val="single"/>
        </w:rPr>
        <w:t>:</w:t>
      </w:r>
    </w:p>
    <w:p w14:paraId="23A37160" w14:textId="77777777" w:rsidR="00DF4D49" w:rsidRPr="00DF4D49" w:rsidRDefault="00DF4D49" w:rsidP="00DF4D49">
      <w:pPr>
        <w:rPr>
          <w:rFonts w:asciiTheme="minorHAnsi" w:hAnsiTheme="minorHAns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43"/>
        <w:gridCol w:w="1090"/>
        <w:gridCol w:w="2767"/>
        <w:gridCol w:w="823"/>
        <w:gridCol w:w="2608"/>
        <w:gridCol w:w="1564"/>
        <w:gridCol w:w="1339"/>
      </w:tblGrid>
      <w:tr w:rsidR="00B036C4" w:rsidRPr="00DF4D49" w14:paraId="53999998" w14:textId="77777777">
        <w:trPr>
          <w:tblHeader/>
          <w:jc w:val="center"/>
        </w:trPr>
        <w:tc>
          <w:tcPr>
            <w:tcW w:w="7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FD1C6D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b/>
                <w:szCs w:val="28"/>
              </w:rPr>
              <w:t>Req ID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3845B6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b/>
                <w:szCs w:val="28"/>
              </w:rPr>
              <w:t>Type</w:t>
            </w:r>
          </w:p>
        </w:tc>
        <w:tc>
          <w:tcPr>
            <w:tcW w:w="309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D70EDC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b/>
                <w:szCs w:val="28"/>
              </w:rPr>
              <w:t>Description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621385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b/>
                <w:szCs w:val="28"/>
              </w:rPr>
              <w:t>Priority</w:t>
            </w:r>
          </w:p>
        </w:tc>
        <w:tc>
          <w:tcPr>
            <w:tcW w:w="28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93AA10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b/>
                <w:szCs w:val="28"/>
              </w:rPr>
              <w:t>Acceptance Criteria</w:t>
            </w:r>
          </w:p>
        </w:tc>
        <w:tc>
          <w:tcPr>
            <w:tcW w:w="165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EFEC00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b/>
                <w:szCs w:val="28"/>
              </w:rPr>
              <w:t>Rationale (short)</w:t>
            </w:r>
          </w:p>
        </w:tc>
        <w:tc>
          <w:tcPr>
            <w:tcW w:w="13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3D7AB6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b/>
                <w:szCs w:val="28"/>
              </w:rPr>
              <w:t>Comments</w:t>
            </w:r>
          </w:p>
        </w:tc>
      </w:tr>
      <w:tr w:rsidR="00B036C4" w:rsidRPr="00DF4D49" w14:paraId="232EA624" w14:textId="77777777">
        <w:trPr>
          <w:jc w:val="center"/>
        </w:trPr>
        <w:tc>
          <w:tcPr>
            <w:tcW w:w="7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A63143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FR-01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BCB765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Functional</w:t>
            </w:r>
          </w:p>
        </w:tc>
        <w:tc>
          <w:tcPr>
            <w:tcW w:w="309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D498A7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The system shall allow passengers to securely log in and log out.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F0F4FF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High</w:t>
            </w:r>
          </w:p>
        </w:tc>
        <w:tc>
          <w:tcPr>
            <w:tcW w:w="28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F38233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Valid login credentials allow access; logout ends the session.</w:t>
            </w:r>
          </w:p>
        </w:tc>
        <w:tc>
          <w:tcPr>
            <w:tcW w:w="165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D6B4C6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Account access and security</w:t>
            </w:r>
          </w:p>
        </w:tc>
        <w:tc>
          <w:tcPr>
            <w:tcW w:w="13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E1D17D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Based on user account requirements.</w:t>
            </w:r>
          </w:p>
        </w:tc>
      </w:tr>
      <w:tr w:rsidR="00B036C4" w:rsidRPr="00DF4D49" w14:paraId="6A42A7D5" w14:textId="77777777">
        <w:trPr>
          <w:jc w:val="center"/>
        </w:trPr>
        <w:tc>
          <w:tcPr>
            <w:tcW w:w="7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A884F9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FR-02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0232C1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Functional</w:t>
            </w:r>
          </w:p>
        </w:tc>
        <w:tc>
          <w:tcPr>
            <w:tcW w:w="309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61D7F9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The system shall allow passengers to search for trains using source, destination and journey date.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A75EB2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High</w:t>
            </w:r>
          </w:p>
        </w:tc>
        <w:tc>
          <w:tcPr>
            <w:tcW w:w="28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E8BA70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Matching trains are displayed for the entered journey details.</w:t>
            </w:r>
          </w:p>
        </w:tc>
        <w:tc>
          <w:tcPr>
            <w:tcW w:w="165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454A7B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Find suitable trains</w:t>
            </w:r>
          </w:p>
        </w:tc>
        <w:tc>
          <w:tcPr>
            <w:tcW w:w="13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472AD2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Based on searching requirement.</w:t>
            </w:r>
          </w:p>
        </w:tc>
      </w:tr>
      <w:tr w:rsidR="00B036C4" w:rsidRPr="00DF4D49" w14:paraId="7B677A69" w14:textId="77777777">
        <w:trPr>
          <w:jc w:val="center"/>
        </w:trPr>
        <w:tc>
          <w:tcPr>
            <w:tcW w:w="7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2D85A6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FR-03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6D0107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Functional</w:t>
            </w:r>
          </w:p>
        </w:tc>
        <w:tc>
          <w:tcPr>
            <w:tcW w:w="309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CD4D92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The system shall display train details and allow passengers to check seat availability.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25C6B0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High</w:t>
            </w:r>
          </w:p>
        </w:tc>
        <w:tc>
          <w:tcPr>
            <w:tcW w:w="28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44101A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Departure, arrival, duration, classes and seat availability are displayed.</w:t>
            </w:r>
          </w:p>
        </w:tc>
        <w:tc>
          <w:tcPr>
            <w:tcW w:w="165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2A77D5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Train and seat selection</w:t>
            </w:r>
          </w:p>
        </w:tc>
        <w:tc>
          <w:tcPr>
            <w:tcW w:w="13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43FDAB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Based on tracking and seat availability requirements.</w:t>
            </w:r>
          </w:p>
        </w:tc>
      </w:tr>
      <w:tr w:rsidR="00B036C4" w:rsidRPr="00DF4D49" w14:paraId="3BBF4803" w14:textId="77777777">
        <w:trPr>
          <w:jc w:val="center"/>
        </w:trPr>
        <w:tc>
          <w:tcPr>
            <w:tcW w:w="7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D0008F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FR-04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B255E1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Functional</w:t>
            </w:r>
          </w:p>
        </w:tc>
        <w:tc>
          <w:tcPr>
            <w:tcW w:w="309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9549BE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The system shall allow passengers to select their preferred travel class.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3ACFEB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High</w:t>
            </w:r>
          </w:p>
        </w:tc>
        <w:tc>
          <w:tcPr>
            <w:tcW w:w="28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4758AA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Passenger can select an available class.</w:t>
            </w:r>
          </w:p>
        </w:tc>
        <w:tc>
          <w:tcPr>
            <w:tcW w:w="165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2159FC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Preference and budget</w:t>
            </w:r>
          </w:p>
        </w:tc>
        <w:tc>
          <w:tcPr>
            <w:tcW w:w="13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85E56C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Based on class-selection requirement.</w:t>
            </w:r>
          </w:p>
        </w:tc>
      </w:tr>
      <w:tr w:rsidR="00B036C4" w:rsidRPr="00DF4D49" w14:paraId="0B685FC7" w14:textId="77777777">
        <w:trPr>
          <w:jc w:val="center"/>
        </w:trPr>
        <w:tc>
          <w:tcPr>
            <w:tcW w:w="7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3A6485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FR-05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2F1C75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Functional</w:t>
            </w:r>
          </w:p>
        </w:tc>
        <w:tc>
          <w:tcPr>
            <w:tcW w:w="309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637BB0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The system shall allow passengers to book a ticket, make online payment, and receive booking confirmation with a PNR.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8CD7D8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High</w:t>
            </w:r>
          </w:p>
        </w:tc>
        <w:tc>
          <w:tcPr>
            <w:tcW w:w="28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414932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Successful payment results in a confirmed booking and generated PNR.</w:t>
            </w:r>
          </w:p>
        </w:tc>
        <w:tc>
          <w:tcPr>
            <w:tcW w:w="165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A1C0D5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Complete reservation</w:t>
            </w:r>
          </w:p>
        </w:tc>
        <w:tc>
          <w:tcPr>
            <w:tcW w:w="13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6F71AA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Based on booking, PNR and payment requirements.</w:t>
            </w:r>
          </w:p>
        </w:tc>
      </w:tr>
      <w:tr w:rsidR="00B036C4" w:rsidRPr="00DF4D49" w14:paraId="3C697C9D" w14:textId="77777777">
        <w:trPr>
          <w:jc w:val="center"/>
        </w:trPr>
        <w:tc>
          <w:tcPr>
            <w:tcW w:w="7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2F00AD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FR-06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39CD35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Functional</w:t>
            </w:r>
          </w:p>
        </w:tc>
        <w:tc>
          <w:tcPr>
            <w:tcW w:w="309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82345C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The system shall allow passengers to cancel tickets and receive an eligible refund.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1F798C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High</w:t>
            </w:r>
          </w:p>
        </w:tc>
        <w:tc>
          <w:tcPr>
            <w:tcW w:w="28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86DEAD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Cancelled ticket is updated and eligible refund is processed.</w:t>
            </w:r>
          </w:p>
        </w:tc>
        <w:tc>
          <w:tcPr>
            <w:tcW w:w="165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19857C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Booking management</w:t>
            </w:r>
          </w:p>
        </w:tc>
        <w:tc>
          <w:tcPr>
            <w:tcW w:w="13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22E2F5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Based on cancellation and refund requirements.</w:t>
            </w:r>
          </w:p>
        </w:tc>
      </w:tr>
      <w:tr w:rsidR="00B036C4" w:rsidRPr="00DF4D49" w14:paraId="69D79D01" w14:textId="77777777">
        <w:trPr>
          <w:jc w:val="center"/>
        </w:trPr>
        <w:tc>
          <w:tcPr>
            <w:tcW w:w="7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DE61F0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NFR-01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5FF1EE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Non-Functional</w:t>
            </w:r>
          </w:p>
        </w:tc>
        <w:tc>
          <w:tcPr>
            <w:tcW w:w="309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D104B7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The system shall protect passenger account, booking and payment-related information from unauthorized access.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AE9E60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High</w:t>
            </w:r>
          </w:p>
        </w:tc>
        <w:tc>
          <w:tcPr>
            <w:tcW w:w="28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FE7DB3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Unauthorized users cannot access protected information.</w:t>
            </w:r>
          </w:p>
        </w:tc>
        <w:tc>
          <w:tcPr>
            <w:tcW w:w="165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29180A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Security</w:t>
            </w:r>
          </w:p>
        </w:tc>
        <w:tc>
          <w:tcPr>
            <w:tcW w:w="13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8C1393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Derived from the stated secure-system requirement.</w:t>
            </w:r>
          </w:p>
        </w:tc>
      </w:tr>
      <w:tr w:rsidR="00B036C4" w:rsidRPr="00DF4D49" w14:paraId="4C7E7237" w14:textId="77777777">
        <w:trPr>
          <w:jc w:val="center"/>
        </w:trPr>
        <w:tc>
          <w:tcPr>
            <w:tcW w:w="7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AF2ED2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NFR-02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A3E0A4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Non-Functional</w:t>
            </w:r>
          </w:p>
        </w:tc>
        <w:tc>
          <w:tcPr>
            <w:tcW w:w="309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EDCFD0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The system shall provide secure handling of passenger login and session information.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4A4F67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High</w:t>
            </w:r>
          </w:p>
        </w:tc>
        <w:tc>
          <w:tcPr>
            <w:tcW w:w="28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D51189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Protected account information is accessible only after authentication.</w:t>
            </w:r>
          </w:p>
        </w:tc>
        <w:tc>
          <w:tcPr>
            <w:tcW w:w="165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0E9CEB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Account protection</w:t>
            </w:r>
          </w:p>
        </w:tc>
        <w:tc>
          <w:tcPr>
            <w:tcW w:w="13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A6CFCB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Derived from secure login and secure-system requirements.</w:t>
            </w:r>
          </w:p>
        </w:tc>
      </w:tr>
      <w:tr w:rsidR="00B036C4" w:rsidRPr="00DF4D49" w14:paraId="45397E5A" w14:textId="77777777">
        <w:trPr>
          <w:jc w:val="center"/>
        </w:trPr>
        <w:tc>
          <w:tcPr>
            <w:tcW w:w="7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F08F29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NFR-03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B0CFF2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Non-Functional</w:t>
            </w:r>
          </w:p>
        </w:tc>
        <w:tc>
          <w:tcPr>
            <w:tcW w:w="309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26254B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The system shall maintain accurate booking and seat-availability information during reservation operations.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7198CC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High</w:t>
            </w:r>
          </w:p>
        </w:tc>
        <w:tc>
          <w:tcPr>
            <w:tcW w:w="28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FF88FA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Displayed booking and availability status remains consistent after a transaction.</w:t>
            </w:r>
          </w:p>
        </w:tc>
        <w:tc>
          <w:tcPr>
            <w:tcW w:w="165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36A182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Reservation accuracy</w:t>
            </w:r>
          </w:p>
        </w:tc>
        <w:tc>
          <w:tcPr>
            <w:tcW w:w="13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DEC507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Derived from booking and seat-availability requirements.</w:t>
            </w:r>
          </w:p>
        </w:tc>
      </w:tr>
      <w:tr w:rsidR="00B036C4" w:rsidRPr="00DF4D49" w14:paraId="1B044E18" w14:textId="77777777">
        <w:trPr>
          <w:jc w:val="center"/>
        </w:trPr>
        <w:tc>
          <w:tcPr>
            <w:tcW w:w="7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B1103F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NFR-04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C91AA7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Non-Functional</w:t>
            </w:r>
          </w:p>
        </w:tc>
        <w:tc>
          <w:tcPr>
            <w:tcW w:w="309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10435F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The system shall support users who use their native language.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F57105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Medium</w:t>
            </w:r>
          </w:p>
        </w:tc>
        <w:tc>
          <w:tcPr>
            <w:tcW w:w="28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FDC107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Supported interface content can be displayed in the selected language.</w:t>
            </w:r>
          </w:p>
        </w:tc>
        <w:tc>
          <w:tcPr>
            <w:tcW w:w="165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E31F41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Accessibility</w:t>
            </w:r>
          </w:p>
        </w:tc>
        <w:tc>
          <w:tcPr>
            <w:tcW w:w="13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32E83D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Based directly on the multilingual requirement.</w:t>
            </w:r>
          </w:p>
        </w:tc>
      </w:tr>
      <w:tr w:rsidR="00B036C4" w:rsidRPr="00DF4D49" w14:paraId="75AC40E1" w14:textId="77777777">
        <w:trPr>
          <w:jc w:val="center"/>
        </w:trPr>
        <w:tc>
          <w:tcPr>
            <w:tcW w:w="7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34B1C8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NFR-05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950EEF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Non-Functional</w:t>
            </w:r>
          </w:p>
        </w:tc>
        <w:tc>
          <w:tcPr>
            <w:tcW w:w="309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6AD964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The system shall securely handle online payment information during ticket booking.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22A0D3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High</w:t>
            </w:r>
          </w:p>
        </w:tc>
        <w:tc>
          <w:tcPr>
            <w:tcW w:w="28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80B424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Payment information is handled only through the supported payment process.</w:t>
            </w:r>
          </w:p>
        </w:tc>
        <w:tc>
          <w:tcPr>
            <w:tcW w:w="165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8B9BB9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Payment security</w:t>
            </w:r>
          </w:p>
        </w:tc>
        <w:tc>
          <w:tcPr>
            <w:tcW w:w="13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E1EF76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Derived from payment integration and secure-system requirements.</w:t>
            </w:r>
          </w:p>
        </w:tc>
      </w:tr>
      <w:tr w:rsidR="00B036C4" w:rsidRPr="00DF4D49" w14:paraId="603B109D" w14:textId="77777777">
        <w:trPr>
          <w:jc w:val="center"/>
        </w:trPr>
        <w:tc>
          <w:tcPr>
            <w:tcW w:w="79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41EEB9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NFR-06</w:t>
            </w:r>
          </w:p>
        </w:tc>
        <w:tc>
          <w:tcPr>
            <w:tcW w:w="112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701A21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Non-Functional</w:t>
            </w:r>
          </w:p>
        </w:tc>
        <w:tc>
          <w:tcPr>
            <w:tcW w:w="309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A7459F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The system shall maintain the correct status of bookings after booking or cancellation.</w:t>
            </w:r>
          </w:p>
        </w:tc>
        <w:tc>
          <w:tcPr>
            <w:tcW w:w="835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26B23E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High</w:t>
            </w:r>
          </w:p>
        </w:tc>
        <w:tc>
          <w:tcPr>
            <w:tcW w:w="28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90A0F4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Booking status is correctly updated after each completed operation.</w:t>
            </w:r>
          </w:p>
        </w:tc>
        <w:tc>
          <w:tcPr>
            <w:tcW w:w="165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7BA5D3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Data consistency</w:t>
            </w:r>
          </w:p>
        </w:tc>
        <w:tc>
          <w:tcPr>
            <w:tcW w:w="13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959327" w14:textId="77777777" w:rsidR="00B036C4" w:rsidRPr="00DF4D49" w:rsidRDefault="007660DA">
            <w:pPr>
              <w:rPr>
                <w:rFonts w:asciiTheme="minorHAnsi" w:hAnsiTheme="minorHAnsi"/>
                <w:szCs w:val="28"/>
              </w:rPr>
            </w:pPr>
            <w:r w:rsidRPr="00DF4D49">
              <w:rPr>
                <w:rFonts w:asciiTheme="minorHAnsi" w:hAnsiTheme="minorHAnsi"/>
                <w:szCs w:val="28"/>
              </w:rPr>
              <w:t>Derived from booking and cancellation requirements.</w:t>
            </w:r>
          </w:p>
        </w:tc>
      </w:tr>
    </w:tbl>
    <w:p w14:paraId="54F941E2" w14:textId="77777777" w:rsidR="007660DA" w:rsidRPr="00DF4D49" w:rsidRDefault="007660DA">
      <w:pPr>
        <w:rPr>
          <w:rFonts w:asciiTheme="minorHAnsi" w:hAnsiTheme="minorHAnsi"/>
        </w:rPr>
      </w:pPr>
    </w:p>
    <w:p w14:paraId="4EE5B616" w14:textId="77777777" w:rsidR="00DF4D49" w:rsidRPr="00DF4D49" w:rsidRDefault="00DF4D49">
      <w:pPr>
        <w:rPr>
          <w:rFonts w:asciiTheme="minorHAnsi" w:hAnsiTheme="minorHAnsi"/>
        </w:rPr>
      </w:pPr>
    </w:p>
    <w:p w14:paraId="603C9B79" w14:textId="77777777" w:rsidR="00DF4D49" w:rsidRPr="00DF4D49" w:rsidRDefault="00DF4D49">
      <w:pPr>
        <w:rPr>
          <w:rFonts w:asciiTheme="minorHAnsi" w:hAnsiTheme="minorHAnsi"/>
          <w:sz w:val="32"/>
          <w:szCs w:val="40"/>
          <w:u w:val="single"/>
        </w:rPr>
      </w:pPr>
    </w:p>
    <w:p w14:paraId="60BCBEE9" w14:textId="77777777" w:rsidR="00BA2C8B" w:rsidRDefault="00BA2C8B">
      <w:pPr>
        <w:rPr>
          <w:rFonts w:asciiTheme="minorHAnsi" w:hAnsiTheme="minorHAnsi"/>
          <w:sz w:val="32"/>
          <w:szCs w:val="40"/>
          <w:u w:val="single"/>
        </w:rPr>
      </w:pPr>
    </w:p>
    <w:p w14:paraId="23D76864" w14:textId="77777777" w:rsidR="00BA2C8B" w:rsidRDefault="00BA2C8B">
      <w:pPr>
        <w:rPr>
          <w:rFonts w:asciiTheme="minorHAnsi" w:hAnsiTheme="minorHAnsi"/>
          <w:sz w:val="32"/>
          <w:szCs w:val="40"/>
          <w:u w:val="single"/>
        </w:rPr>
      </w:pPr>
    </w:p>
    <w:p w14:paraId="4A8510D6" w14:textId="77777777" w:rsidR="00DF4D49" w:rsidRDefault="00DF4D49" w:rsidP="00DF4D49">
      <w:pPr>
        <w:rPr>
          <w:rFonts w:asciiTheme="minorHAnsi" w:hAnsiTheme="minorHAnsi"/>
          <w:sz w:val="24"/>
          <w:szCs w:val="32"/>
        </w:rPr>
      </w:pPr>
    </w:p>
    <w:p w14:paraId="52A90B6F" w14:textId="77777777" w:rsidR="00DF4D49" w:rsidRDefault="00DF4D49" w:rsidP="00DF4D49">
      <w:pPr>
        <w:rPr>
          <w:rFonts w:asciiTheme="minorHAnsi" w:hAnsiTheme="minorHAnsi"/>
          <w:sz w:val="24"/>
          <w:szCs w:val="32"/>
        </w:rPr>
      </w:pPr>
    </w:p>
    <w:p w14:paraId="3CD359E6" w14:textId="77777777" w:rsidR="00DF4D49" w:rsidRDefault="00DF4D49" w:rsidP="00DF4D49">
      <w:pPr>
        <w:rPr>
          <w:rFonts w:asciiTheme="minorHAnsi" w:hAnsiTheme="minorHAnsi"/>
          <w:sz w:val="24"/>
          <w:szCs w:val="32"/>
        </w:rPr>
      </w:pPr>
    </w:p>
    <w:p w14:paraId="0486F531" w14:textId="77777777" w:rsidR="00DF4D49" w:rsidRPr="00DF4D49" w:rsidRDefault="00DF4D49" w:rsidP="00DF4D49">
      <w:pPr>
        <w:rPr>
          <w:rFonts w:asciiTheme="minorHAnsi" w:hAnsiTheme="minorHAnsi"/>
          <w:sz w:val="16"/>
          <w:szCs w:val="20"/>
        </w:rPr>
      </w:pPr>
    </w:p>
    <w:p w14:paraId="27C01EC7" w14:textId="77777777" w:rsidR="00DF4D49" w:rsidRPr="00DF4D49" w:rsidRDefault="00DF4D49" w:rsidP="00DF4D49">
      <w:pPr>
        <w:rPr>
          <w:sz w:val="16"/>
          <w:szCs w:val="20"/>
        </w:rPr>
      </w:pPr>
    </w:p>
    <w:p w14:paraId="39971C60" w14:textId="77777777" w:rsidR="00DF4D49" w:rsidRPr="00DF4D49" w:rsidRDefault="00DF4D49" w:rsidP="00DF4D49">
      <w:pPr>
        <w:rPr>
          <w:sz w:val="24"/>
          <w:szCs w:val="32"/>
        </w:rPr>
      </w:pPr>
    </w:p>
    <w:p w14:paraId="35049677" w14:textId="32671140" w:rsidR="00DF4D49" w:rsidRDefault="00DF4D49">
      <w:r w:rsidRPr="00DF4D49">
        <w:t>.</w:t>
      </w:r>
    </w:p>
    <w:sectPr w:rsidR="00DF4D49" w:rsidSect="00034616">
      <w:pgSz w:w="12240" w:h="15840"/>
      <w:pgMar w:top="792" w:right="648" w:bottom="79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1"/>
    <w:multiLevelType w:val="multilevel"/>
    <w:tmpl w:val="76BA279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45534647">
    <w:abstractNumId w:val="8"/>
  </w:num>
  <w:num w:numId="2" w16cid:durableId="1710185553">
    <w:abstractNumId w:val="6"/>
  </w:num>
  <w:num w:numId="3" w16cid:durableId="1593394357">
    <w:abstractNumId w:val="5"/>
  </w:num>
  <w:num w:numId="4" w16cid:durableId="379793244">
    <w:abstractNumId w:val="4"/>
  </w:num>
  <w:num w:numId="5" w16cid:durableId="142353149">
    <w:abstractNumId w:val="7"/>
  </w:num>
  <w:num w:numId="6" w16cid:durableId="1280264365">
    <w:abstractNumId w:val="3"/>
  </w:num>
  <w:num w:numId="7" w16cid:durableId="1540824059">
    <w:abstractNumId w:val="2"/>
  </w:num>
  <w:num w:numId="8" w16cid:durableId="1424035386">
    <w:abstractNumId w:val="1"/>
  </w:num>
  <w:num w:numId="9" w16cid:durableId="1709795637">
    <w:abstractNumId w:val="0"/>
  </w:num>
  <w:num w:numId="10" w16cid:durableId="1256013533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0CAC"/>
    <w:rsid w:val="00195F8A"/>
    <w:rsid w:val="0029639D"/>
    <w:rsid w:val="00326F90"/>
    <w:rsid w:val="007660DA"/>
    <w:rsid w:val="00941B3C"/>
    <w:rsid w:val="00AA1D8D"/>
    <w:rsid w:val="00B036C4"/>
    <w:rsid w:val="00B47730"/>
    <w:rsid w:val="00BA2C8B"/>
    <w:rsid w:val="00C561A5"/>
    <w:rsid w:val="00CB0664"/>
    <w:rsid w:val="00DF4D49"/>
    <w:rsid w:val="00E45C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A5312E"/>
  <w14:defaultImageDpi w14:val="300"/>
  <w15:docId w15:val="{815629F1-0618-4E26-9C24-E4ABA1B5F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BodyText"/>
    <w:next w:val="BodyText"/>
    <w:qFormat/>
    <w:rsid w:val="00DF4D49"/>
    <w:pPr>
      <w:spacing w:before="180" w:after="180" w:line="240" w:lineRule="auto"/>
    </w:pPr>
    <w:rPr>
      <w:rFonts w:asciiTheme="minorHAnsi" w:hAnsiTheme="minorHAnsi"/>
      <w:sz w:val="24"/>
      <w:szCs w:val="24"/>
      <w:lang w:eastAsia="zh-CN"/>
    </w:rPr>
  </w:style>
  <w:style w:type="paragraph" w:customStyle="1" w:styleId="Compact">
    <w:name w:val="Compact"/>
    <w:basedOn w:val="BodyText"/>
    <w:qFormat/>
    <w:rsid w:val="00DF4D49"/>
    <w:pPr>
      <w:spacing w:before="36" w:after="36" w:line="240" w:lineRule="auto"/>
    </w:pPr>
    <w:rPr>
      <w:rFonts w:asciiTheme="minorHAnsi" w:hAnsiTheme="minorHAnsi"/>
      <w:sz w:val="24"/>
      <w:szCs w:val="24"/>
      <w:lang w:eastAsia="zh-CN"/>
    </w:rPr>
  </w:style>
  <w:style w:type="table" w:customStyle="1" w:styleId="Table">
    <w:name w:val="Table"/>
    <w:semiHidden/>
    <w:unhideWhenUsed/>
    <w:qFormat/>
    <w:rsid w:val="00DF4D49"/>
    <w:pPr>
      <w:spacing w:line="240" w:lineRule="auto"/>
    </w:pPr>
    <w:rPr>
      <w:sz w:val="24"/>
      <w:szCs w:val="24"/>
      <w:lang w:val="en-IN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1176</Words>
  <Characters>6705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t79283</cp:lastModifiedBy>
  <cp:revision>3</cp:revision>
  <dcterms:created xsi:type="dcterms:W3CDTF">2026-09-02T03:04:00Z</dcterms:created>
  <dcterms:modified xsi:type="dcterms:W3CDTF">2026-09-02T03:27:00Z</dcterms:modified>
  <cp:category/>
</cp:coreProperties>
</file>